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56"/>
        </w:rPr>
        <w:t>Manuale Utente - Norbalat Ordini</w:t>
      </w:r>
    </w:p>
    <w:p>
      <w:r>
        <w:t>Manuale operativo NORBALAT</w:t>
      </w:r>
    </w:p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Manuale Utente Finale - Norbalat Ordini</w:t>
      </w:r>
    </w:p>
    <w:p/>
    <w:p>
      <w:pPr>
        <w:pStyle w:val="Heading2"/>
      </w:pPr>
      <w:r>
        <w:t>1. Obiettivo del programma</w:t>
      </w:r>
    </w:p>
    <w:p>
      <w:r>
        <w:t>Norbalat Ordini e' il gestionale operativo per:</w:t>
      </w:r>
    </w:p>
    <w:p>
      <w:r>
        <w:t>- inserire e aggiornare ordini</w:t>
      </w:r>
    </w:p>
    <w:p>
      <w:r>
        <w:t>- gestire clienti, prodotti e listini</w:t>
      </w:r>
    </w:p>
    <w:p>
      <w:r>
        <w:t>- coordinare magazzino e piano di carico</w:t>
      </w:r>
    </w:p>
    <w:p>
      <w:r>
        <w:t>- generare report giornalieri</w:t>
      </w:r>
    </w:p>
    <w:p>
      <w:r>
        <w:t>- consultare documenti aziendali utili</w:t>
      </w:r>
    </w:p>
    <w:p/>
    <w:p>
      <w:r>
        <w:t>Questo manuale e' pensato per chi usa il programma ogni giorno.</w:t>
      </w:r>
    </w:p>
    <w:p/>
    <w:p>
      <w:pPr>
        <w:pStyle w:val="Heading2"/>
      </w:pPr>
      <w:r>
        <w:t>2. Accesso</w:t>
      </w:r>
    </w:p>
    <w:p>
      <w:r>
        <w:t>1. Apri il link del gestionale.</w:t>
      </w:r>
    </w:p>
    <w:p>
      <w:r>
        <w:t>2. Inserisci username e password.</w:t>
      </w:r>
    </w:p>
    <w:p>
      <w:r>
        <w:t>3. Premi `Accedi`.</w:t>
      </w:r>
    </w:p>
    <w:p/>
    <w:p>
      <w:r>
        <w:t>Se dopo un aggiornamento non vedi una funzione nuova:</w:t>
      </w:r>
    </w:p>
    <w:p>
      <w:r>
        <w:t>- fai `Ctrl+F5`</w:t>
      </w:r>
    </w:p>
    <w:p>
      <w:r>
        <w:t>- esci e rientra con il tuo utente</w:t>
      </w:r>
    </w:p>
    <w:p/>
    <w:p>
      <w:pPr>
        <w:pStyle w:val="Heading2"/>
      </w:pPr>
      <w:r>
        <w:t>3. Menu principale</w:t>
      </w:r>
    </w:p>
    <w:p>
      <w:r>
        <w:t>In base al ruolo, vedi alcune o tutte queste sezioni:</w:t>
      </w:r>
    </w:p>
    <w:p>
      <w:r>
        <w:t>- Dashboard</w:t>
      </w:r>
    </w:p>
    <w:p>
      <w:r>
        <w:t>- Ordini</w:t>
      </w:r>
    </w:p>
    <w:p>
      <w:r>
        <w:t>- Clienti</w:t>
      </w:r>
    </w:p>
    <w:p>
      <w:r>
        <w:t>- Documenti</w:t>
      </w:r>
    </w:p>
    <w:p>
      <w:r>
        <w:t>- Listini</w:t>
      </w:r>
    </w:p>
    <w:p>
      <w:r>
        <w:t>- Prodotti</w:t>
      </w:r>
    </w:p>
    <w:p>
      <w:r>
        <w:t>- Utenti</w:t>
      </w:r>
    </w:p>
    <w:p>
      <w:r>
        <w:t>- Piano Carico</w:t>
      </w:r>
    </w:p>
    <w:p>
      <w:r>
        <w:t>- Magazzino</w:t>
      </w:r>
    </w:p>
    <w:p>
      <w:r>
        <w:t>- Report</w:t>
      </w:r>
    </w:p>
    <w:p>
      <w:r>
        <w:t>- Impostazioni</w:t>
      </w:r>
    </w:p>
    <w:p>
      <w:r>
        <w:t>- Sperimentale</w:t>
      </w:r>
    </w:p>
    <w:p>
      <w:r>
        <w:t>- Il mio profilo</w:t>
      </w:r>
    </w:p>
    <w:p/>
    <w:p>
      <w:pPr>
        <w:pStyle w:val="Heading2"/>
      </w:pPr>
      <w:r>
        <w:t>4. Sezione Ordini</w:t>
      </w:r>
    </w:p>
    <w:p>
      <w:pPr>
        <w:pStyle w:val="Heading3"/>
      </w:pPr>
      <w:r>
        <w:t>4.1 Nuovo ordine (modalita classica)</w:t>
      </w:r>
    </w:p>
    <w:p>
      <w:r>
        <w:t>Compila:</w:t>
      </w:r>
    </w:p>
    <w:p>
      <w:r>
        <w:t>- Cliente</w:t>
      </w:r>
    </w:p>
    <w:p>
      <w:r>
        <w:t>- Agente</w:t>
      </w:r>
    </w:p>
    <w:p>
      <w:r>
        <w:t>- Data consegna</w:t>
      </w:r>
    </w:p>
    <w:p>
      <w:r>
        <w:t>- Stato</w:t>
      </w:r>
    </w:p>
    <w:p>
      <w:r>
        <w:t>- Note ordine (se necessarie)</w:t>
      </w:r>
    </w:p>
    <w:p/>
    <w:p>
      <w:r>
        <w:t>Opzioni disponibili:</w:t>
      </w:r>
    </w:p>
    <w:p>
      <w:r>
        <w:t>- `Data non certa`</w:t>
      </w:r>
    </w:p>
    <w:p>
      <w:r>
        <w:t>- `Spedizione STEF`</w:t>
      </w:r>
    </w:p>
    <w:p>
      <w:r>
        <w:t>- `Altro vettore`</w:t>
      </w:r>
    </w:p>
    <w:p>
      <w:r>
        <w:t>- `Giro override` (solo per quell'ordine/consegna)</w:t>
      </w:r>
    </w:p>
    <w:p/>
    <w:p>
      <w:pPr>
        <w:pStyle w:val="Heading3"/>
      </w:pPr>
      <w:r>
        <w:t>4.2 Righe prodotto</w:t>
      </w:r>
    </w:p>
    <w:p>
      <w:r>
        <w:t>Per ogni riga puoi impostare:</w:t>
      </w:r>
    </w:p>
    <w:p>
      <w:r>
        <w:t>- Prodotto da anagrafica</w:t>
      </w:r>
    </w:p>
    <w:p>
      <w:r>
        <w:t>- Quantita</w:t>
      </w:r>
    </w:p>
    <w:p>
      <w:r>
        <w:t>- Unita di misura</w:t>
      </w:r>
    </w:p>
    <w:p>
      <w:r>
        <w:t>- Prezzo unitario (sempre modificabile)</w:t>
      </w:r>
    </w:p>
    <w:p>
      <w:r>
        <w:t>- Nota riga</w:t>
      </w:r>
    </w:p>
    <w:p>
      <w:r>
        <w:t>- Prodotto libero (testo), utile per articolo spot non presente in anagrafica</w:t>
      </w:r>
    </w:p>
    <w:p/>
    <w:p>
      <w:pPr>
        <w:pStyle w:val="Heading3"/>
      </w:pPr>
      <w:r>
        <w:t>4.3 Regola automatica del prezzo riga</w:t>
      </w:r>
    </w:p>
    <w:p>
      <w:r>
        <w:t>Quando selezioni un prodotto, il prezzo predefinito segue questo ordine:</w:t>
      </w:r>
    </w:p>
    <w:p>
      <w:r>
        <w:t>1. prezzo da listino valido</w:t>
      </w:r>
    </w:p>
    <w:p>
      <w:r>
        <w:t>2. ultimo prezzo usato per quel prodotto su quel cliente</w:t>
      </w:r>
    </w:p>
    <w:p>
      <w:r>
        <w:t>3. valore `0`</w:t>
      </w:r>
    </w:p>
    <w:p/>
    <w:p>
      <w:r>
        <w:t>Il prezzo resta comunque modificabile manualmente.</w:t>
      </w:r>
    </w:p>
    <w:p/>
    <w:p>
      <w:pPr>
        <w:pStyle w:val="Heading3"/>
      </w:pPr>
      <w:r>
        <w:t>4.4 Modifica e dettaglio ordine</w:t>
      </w:r>
    </w:p>
    <w:p>
      <w:r>
        <w:t>Dalla tabella ordini puoi:</w:t>
      </w:r>
    </w:p>
    <w:p>
      <w:r>
        <w:t>- modificare ordine</w:t>
      </w:r>
    </w:p>
    <w:p>
      <w:r>
        <w:t>- aprire dettaglio</w:t>
      </w:r>
    </w:p>
    <w:p>
      <w:r>
        <w:t>- eliminare ordine</w:t>
      </w:r>
    </w:p>
    <w:p/>
    <w:p>
      <w:r>
        <w:t>Nel dettaglio puoi anche fare:</w:t>
      </w:r>
    </w:p>
    <w:p>
      <w:r>
        <w:t>- conferma consegna</w:t>
      </w:r>
    </w:p>
    <w:p>
      <w:r>
        <w:t>- consegna parziale (con riporto residuo su nuovo ordine)</w:t>
      </w:r>
    </w:p>
    <w:p/>
    <w:p>
      <w:pPr>
        <w:pStyle w:val="Heading2"/>
      </w:pPr>
      <w:r>
        <w:t>5. Sezione Clienti</w:t>
      </w:r>
    </w:p>
    <w:p>
      <w:r>
        <w:t>Funzioni principali:</w:t>
      </w:r>
    </w:p>
    <w:p>
      <w:r>
        <w:t>- ricerca cliente</w:t>
      </w:r>
    </w:p>
    <w:p>
      <w:r>
        <w:t>- filtro per giro</w:t>
      </w:r>
    </w:p>
    <w:p>
      <w:r>
        <w:t>- creazione/modifica anagrafica</w:t>
      </w:r>
    </w:p>
    <w:p>
      <w:r>
        <w:t>- onboarding cliente (per ruoli abilitati)</w:t>
      </w:r>
    </w:p>
    <w:p>
      <w:r>
        <w:t>- CRM cliente</w:t>
      </w:r>
    </w:p>
    <w:p/>
    <w:p>
      <w:r>
        <w:t>Nota: un cliente non approvato puo' essere bloccato all'ordine finche' onboarding non e' completato.</w:t>
      </w:r>
    </w:p>
    <w:p/>
    <w:p>
      <w:pPr>
        <w:pStyle w:val="Heading2"/>
      </w:pPr>
      <w:r>
        <w:t>6. Sezione Listini</w:t>
      </w:r>
    </w:p>
    <w:p>
      <w:r>
        <w:t>Serve per gestire regole prezzo per:</w:t>
      </w:r>
    </w:p>
    <w:p>
      <w:r>
        <w:t>- tutti</w:t>
      </w:r>
    </w:p>
    <w:p>
      <w:r>
        <w:t>- per giro</w:t>
      </w:r>
    </w:p>
    <w:p>
      <w:r>
        <w:t>- per cliente</w:t>
      </w:r>
    </w:p>
    <w:p>
      <w:r>
        <w:t>- per giro + cliente</w:t>
      </w:r>
    </w:p>
    <w:p/>
    <w:p>
      <w:r>
        <w:t>Con validita nel tempo (`dal/al`) e note.</w:t>
      </w:r>
    </w:p>
    <w:p/>
    <w:p>
      <w:pPr>
        <w:pStyle w:val="Heading2"/>
      </w:pPr>
      <w:r>
        <w:t>7. Sezione Prodotti</w:t>
      </w:r>
    </w:p>
    <w:p>
      <w:r>
        <w:t>Gestisci:</w:t>
      </w:r>
    </w:p>
    <w:p>
      <w:r>
        <w:t>- codice</w:t>
      </w:r>
    </w:p>
    <w:p>
      <w:r>
        <w:t>- nome</w:t>
      </w:r>
    </w:p>
    <w:p>
      <w:r>
        <w:t>- categoria</w:t>
      </w:r>
    </w:p>
    <w:p>
      <w:r>
        <w:t>- unita di misura</w:t>
      </w:r>
    </w:p>
    <w:p>
      <w:r>
        <w:t>- packaging</w:t>
      </w:r>
    </w:p>
    <w:p>
      <w:r>
        <w:t>- note</w:t>
      </w:r>
    </w:p>
    <w:p/>
    <w:p>
      <w:pPr>
        <w:pStyle w:val="Heading2"/>
      </w:pPr>
      <w:r>
        <w:t>8. Sezione Documenti</w:t>
      </w:r>
    </w:p>
    <w:p>
      <w:r>
        <w:t>Sezione visibile a tutti gli utenti.</w:t>
      </w:r>
    </w:p>
    <w:p/>
    <w:p>
      <w:pPr>
        <w:pStyle w:val="Heading3"/>
      </w:pPr>
      <w:r>
        <w:t>8.1 Cosa puoi fare</w:t>
      </w:r>
    </w:p>
    <w:p>
      <w:r>
        <w:t>- aprire cartelle visibili al tuo ruolo</w:t>
      </w:r>
    </w:p>
    <w:p>
      <w:r>
        <w:t>- scaricare file disponibili</w:t>
      </w:r>
    </w:p>
    <w:p/>
    <w:p>
      <w:pPr>
        <w:pStyle w:val="Heading3"/>
      </w:pPr>
      <w:r>
        <w:t>8.2 Gestione cartelle/file (solo ruoli autorizzati)</w:t>
      </w:r>
    </w:p>
    <w:p>
      <w:r>
        <w:t>Utenti con gestione completa:</w:t>
      </w:r>
    </w:p>
    <w:p>
      <w:r>
        <w:t>- admin</w:t>
      </w:r>
    </w:p>
    <w:p>
      <w:r>
        <w:t>- amministrazione</w:t>
      </w:r>
    </w:p>
    <w:p>
      <w:r>
        <w:t>- direzione</w:t>
      </w:r>
    </w:p>
    <w:p/>
    <w:p>
      <w:r>
        <w:t>Possono:</w:t>
      </w:r>
    </w:p>
    <w:p>
      <w:r>
        <w:t>- creare cartelle e sottocartelle</w:t>
      </w:r>
    </w:p>
    <w:p>
      <w:r>
        <w:t>- scegliere i ruoli che possono vedere ogni cartella</w:t>
      </w:r>
    </w:p>
    <w:p>
      <w:r>
        <w:t>- caricare/eliminare file</w:t>
      </w:r>
    </w:p>
    <w:p/>
    <w:p>
      <w:r>
        <w:t>Regola importante:</w:t>
      </w:r>
    </w:p>
    <w:p>
      <w:r>
        <w:t>- se una cartella non e' visibile al tuo ruolo, non puoi aprire neppure i file dentro.</w:t>
      </w:r>
    </w:p>
    <w:p/>
    <w:p>
      <w:pPr>
        <w:pStyle w:val="Heading2"/>
      </w:pPr>
      <w:r>
        <w:t>9. Sezione Piano Carico</w:t>
      </w:r>
    </w:p>
    <w:p>
      <w:r>
        <w:t>Il piano di carico e' ora gestito per giorno.</w:t>
      </w:r>
    </w:p>
    <w:p/>
    <w:p>
      <w:pPr>
        <w:pStyle w:val="Heading3"/>
      </w:pPr>
      <w:r>
        <w:t>9.1 Uso corretto</w:t>
      </w:r>
    </w:p>
    <w:p>
      <w:r>
        <w:t>1. Seleziona la data in alto.</w:t>
      </w:r>
    </w:p>
    <w:p>
      <w:r>
        <w:t>2. Scegli il camion.</w:t>
      </w:r>
    </w:p>
    <w:p>
      <w:r>
        <w:t>3. Compila le pedane.</w:t>
      </w:r>
    </w:p>
    <w:p>
      <w:r>
        <w:t>4. Salva il piano.</w:t>
      </w:r>
    </w:p>
    <w:p/>
    <w:p>
      <w:pPr>
        <w:pStyle w:val="Heading3"/>
      </w:pPr>
      <w:r>
        <w:t>9.2 Nuovo piano giornaliero</w:t>
      </w:r>
    </w:p>
    <w:p>
      <w:r>
        <w:t>Il pulsante `Nuovo piano` svuota il piano del giorno selezionato.</w:t>
      </w:r>
    </w:p>
    <w:p>
      <w:r>
        <w:t>Se cambi data, vedi il piano di quel giorno (se non esiste, parte vuoto).</w:t>
      </w:r>
    </w:p>
    <w:p/>
    <w:p>
      <w:pPr>
        <w:pStyle w:val="Heading2"/>
      </w:pPr>
      <w:r>
        <w:t>10. Sezione Magazzino</w:t>
      </w:r>
    </w:p>
    <w:p>
      <w:r>
        <w:t>Per la preparazione ordini:</w:t>
      </w:r>
    </w:p>
    <w:p>
      <w:r>
        <w:t>- filtra per data/stato/giro</w:t>
      </w:r>
    </w:p>
    <w:p>
      <w:r>
        <w:t>- prendi in carico</w:t>
      </w:r>
    </w:p>
    <w:p>
      <w:r>
        <w:t>- controlla le righe</w:t>
      </w:r>
    </w:p>
    <w:p>
      <w:r>
        <w:t>- marca avanzamento preparazione</w:t>
      </w:r>
    </w:p>
    <w:p/>
    <w:p>
      <w:pPr>
        <w:pStyle w:val="Heading2"/>
      </w:pPr>
      <w:r>
        <w:t>11. Sezione Report</w:t>
      </w:r>
    </w:p>
    <w:p>
      <w:r>
        <w:t>Report operativi e stampa PDF:</w:t>
      </w:r>
    </w:p>
    <w:p>
      <w:r>
        <w:t>- report magazzino</w:t>
      </w:r>
    </w:p>
    <w:p>
      <w:r>
        <w:t>- report fatturazione</w:t>
      </w:r>
    </w:p>
    <w:p>
      <w:r>
        <w:t>- filtri per data e giri</w:t>
      </w:r>
    </w:p>
    <w:p/>
    <w:p>
      <w:pPr>
        <w:pStyle w:val="Heading2"/>
      </w:pPr>
      <w:r>
        <w:t>12. Buone pratiche operative</w:t>
      </w:r>
    </w:p>
    <w:p>
      <w:r>
        <w:t>- usa `Giro override` solo per eccezioni reali</w:t>
      </w:r>
    </w:p>
    <w:p>
      <w:r>
        <w:t>- usa `Prodotto libero` solo per richieste spot</w:t>
      </w:r>
    </w:p>
    <w:p>
      <w:r>
        <w:t>- verifica sempre prezzo riga prima di salvare</w:t>
      </w:r>
    </w:p>
    <w:p>
      <w:r>
        <w:t>- in piano carico controlla sempre la data attiva</w:t>
      </w:r>
    </w:p>
    <w:p>
      <w:r>
        <w:t>- aggiungi note brevi ma chiare quando servono</w:t>
      </w:r>
    </w:p>
    <w:p/>
    <w:p>
      <w:pPr>
        <w:pStyle w:val="Heading2"/>
      </w:pPr>
      <w:r>
        <w:t>13. Problemi frequenti</w:t>
      </w:r>
    </w:p>
    <w:p>
      <w:pPr>
        <w:pStyle w:val="Heading3"/>
      </w:pPr>
      <w:r>
        <w:t>Non vedo una sezione nuova</w:t>
      </w:r>
    </w:p>
    <w:p>
      <w:r>
        <w:t>- `Ctrl+F5`</w:t>
      </w:r>
    </w:p>
    <w:p>
      <w:r>
        <w:t>- logout/login</w:t>
      </w:r>
    </w:p>
    <w:p>
      <w:r>
        <w:t>- verifica di essere nell'ambiente giusto</w:t>
      </w:r>
    </w:p>
    <w:p/>
    <w:p>
      <w:pPr>
        <w:pStyle w:val="Heading3"/>
      </w:pPr>
      <w:r>
        <w:t>Prezzo non corretto</w:t>
      </w:r>
    </w:p>
    <w:p>
      <w:r>
        <w:t>- controlla listino e data ordine</w:t>
      </w:r>
    </w:p>
    <w:p>
      <w:r>
        <w:t>- controlla prezzo manuale in riga</w:t>
      </w:r>
    </w:p>
    <w:p>
      <w:r>
        <w:t>- controlla ultimo storico cliente/prodotto</w:t>
      </w:r>
    </w:p>
    <w:p/>
    <w:p>
      <w:pPr>
        <w:pStyle w:val="Heading3"/>
      </w:pPr>
      <w:r>
        <w:t>Piano carico vuoto</w:t>
      </w:r>
    </w:p>
    <w:p>
      <w:r>
        <w:t>- probabilmente stai guardando una data diversa</w:t>
      </w:r>
    </w:p>
    <w:p>
      <w:r>
        <w:t>- verifica il campo data del piano in alto</w:t>
      </w:r>
    </w:p>
    <w:p/>
    <w:p>
      <w:pPr>
        <w:pStyle w:val="Heading2"/>
      </w:pPr>
      <w:r>
        <w:t>14. Supporto</w:t>
      </w:r>
    </w:p>
    <w:p>
      <w:r>
        <w:t>Quando segnali un problema, indica sempre:</w:t>
      </w:r>
    </w:p>
    <w:p>
      <w:r>
        <w:t>- utente usato</w:t>
      </w:r>
    </w:p>
    <w:p>
      <w:r>
        <w:t>- sezione</w:t>
      </w:r>
    </w:p>
    <w:p>
      <w:r>
        <w:t>- numero ordine (se presente)</w:t>
      </w:r>
    </w:p>
    <w:p>
      <w:r>
        <w:t>- data/ora</w:t>
      </w:r>
    </w:p>
    <w:p>
      <w:r>
        <w:t>- screenshot</w:t>
      </w:r>
    </w:p>
    <w:p>
      <w:r>
        <w:t>- passi per riprodurre</w:t>
      </w:r>
    </w:p>
    <w:p/>
    <w:p>
      <w:r>
        <w:t>Questo riduce molto i tempi di risoluzione.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