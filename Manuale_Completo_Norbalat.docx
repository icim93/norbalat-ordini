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56"/>
        </w:rPr>
        <w:t>Manuale Completo - Norbalat Ordini</w:t>
      </w:r>
    </w:p>
    <w:p>
      <w:r>
        <w:t>Manuale operativo NORBALAT</w:t>
      </w:r>
    </w:p>
    <w:p>
      <w:r>
        <w:br w:type="page"/>
      </w:r>
    </w:p>
    <w:p>
      <w:pPr>
        <w:pStyle w:val="Heading1"/>
      </w:pPr>
      <w:r>
        <w:t>Indice</w:t>
      </w:r>
    </w:p>
    <w:p>
      <w:r>
        <w:fldChar w:fldCharType="begin"/>
        <w:instrText>TOC \o "1-3" \h \z \u</w:instrText>
        <w:fldChar w:fldCharType="separate"/>
        <w:fldChar w:fldCharType="end"/>
      </w:r>
    </w:p>
    <w:p>
      <w:r>
        <w:br w:type="page"/>
      </w:r>
    </w:p>
    <w:p>
      <w:pPr>
        <w:pStyle w:val="Heading1"/>
      </w:pPr>
      <w:r>
        <w:t>Manuale Completo Norbalat Ordini</w:t>
      </w:r>
    </w:p>
    <w:p/>
    <w:p>
      <w:pPr>
        <w:pStyle w:val="Heading2"/>
      </w:pPr>
      <w:r>
        <w:t>1. Panoramica</w:t>
      </w:r>
    </w:p>
    <w:p>
      <w:r>
        <w:t>Norbalat Ordini e' una web app per la gestione operativa di ordini, clienti, listini, magazzino, piano di carico, report e documenti aziendali.</w:t>
      </w:r>
    </w:p>
    <w:p/>
    <w:p>
      <w:r>
        <w:t>Obiettivi principali:</w:t>
      </w:r>
    </w:p>
    <w:p>
      <w:r>
        <w:t>- acquisizione ordini rapida (classica o catalogo)</w:t>
      </w:r>
    </w:p>
    <w:p>
      <w:r>
        <w:t>- controllo prezzi con listini e fallback intelligente</w:t>
      </w:r>
    </w:p>
    <w:p>
      <w:r>
        <w:t>- tracciamento stato ordine fino alla consegna</w:t>
      </w:r>
    </w:p>
    <w:p>
      <w:r>
        <w:t>- supporto operativo magazzino e autisti</w:t>
      </w:r>
    </w:p>
    <w:p>
      <w:r>
        <w:t>- report giornalieri/PDF</w:t>
      </w:r>
    </w:p>
    <w:p>
      <w:r>
        <w:t>- archivio documenti con permessi per ruolo</w:t>
      </w:r>
    </w:p>
    <w:p/>
    <w:p>
      <w:pPr>
        <w:pStyle w:val="Heading2"/>
      </w:pPr>
      <w:r>
        <w:t>2. Ruoli e Permessi</w:t>
      </w:r>
    </w:p>
    <w:p>
      <w:r>
        <w:t>Ruoli applicativi:</w:t>
      </w:r>
    </w:p>
    <w:p>
      <w:r>
        <w:t>- `admin`</w:t>
      </w:r>
    </w:p>
    <w:p>
      <w:r>
        <w:t>- `amministrazione`</w:t>
      </w:r>
    </w:p>
    <w:p>
      <w:r>
        <w:t>- `direzione`</w:t>
      </w:r>
    </w:p>
    <w:p>
      <w:r>
        <w:t>- `autista`</w:t>
      </w:r>
    </w:p>
    <w:p>
      <w:r>
        <w:t>- `magazzino`</w:t>
      </w:r>
    </w:p>
    <w:p/>
    <w:p>
      <w:r>
        <w:t>Permessi chiave:</w:t>
      </w:r>
    </w:p>
    <w:p>
      <w:r>
        <w:t>- clienti: creazione/aggiornamento secondo policy backend</w:t>
      </w:r>
    </w:p>
    <w:p>
      <w:r>
        <w:t>- listini: visione ampia, gestione limitata (`admin`, `direzione`)</w:t>
      </w:r>
    </w:p>
    <w:p>
      <w:r>
        <w:t>- ordini: create/update/stato/delete per ruoli abilitati</w:t>
      </w:r>
    </w:p>
    <w:p>
      <w:r>
        <w:t>- onboarding clienti: `admin`, `amministrazione`</w:t>
      </w:r>
    </w:p>
    <w:p>
      <w:r>
        <w:t>- documenti:</w:t>
      </w:r>
    </w:p>
    <w:p>
      <w:r>
        <w:t xml:space="preserve">  - vista sezione: tutti</w:t>
      </w:r>
    </w:p>
    <w:p>
      <w:r>
        <w:t xml:space="preserve">  - gestione cartelle/file: `admin`, `amministrazione`, `direzione`</w:t>
      </w:r>
    </w:p>
    <w:p>
      <w:r>
        <w:t xml:space="preserve">  - accesso cartella/file vincolato da ACL cartella</w:t>
      </w:r>
    </w:p>
    <w:p/>
    <w:p>
      <w:pPr>
        <w:pStyle w:val="Heading2"/>
      </w:pPr>
      <w:r>
        <w:t>3. Accesso</w:t>
      </w:r>
    </w:p>
    <w:p>
      <w:r>
        <w:t>1. Aprire l'app.</w:t>
      </w:r>
    </w:p>
    <w:p>
      <w:r>
        <w:t>2. Inserire username/password.</w:t>
      </w:r>
    </w:p>
    <w:p>
      <w:r>
        <w:t>3. Dopo login viene caricata la navigazione in base al ruolo.</w:t>
      </w:r>
    </w:p>
    <w:p/>
    <w:p>
      <w:r>
        <w:t>Nota: se non compaiono nuove sezioni dopo deploy, eseguire hard refresh (`Ctrl+F5`) e rifare login.</w:t>
      </w:r>
    </w:p>
    <w:p/>
    <w:p>
      <w:pPr>
        <w:pStyle w:val="Heading2"/>
      </w:pPr>
      <w:r>
        <w:t>4. Navigazione Principale</w:t>
      </w:r>
    </w:p>
    <w:p>
      <w:r>
        <w:t>Sezioni principali (variano per ruolo):</w:t>
      </w:r>
    </w:p>
    <w:p>
      <w:r>
        <w:t>- Dashboard</w:t>
      </w:r>
    </w:p>
    <w:p>
      <w:r>
        <w:t>- Ordini</w:t>
      </w:r>
    </w:p>
    <w:p>
      <w:r>
        <w:t>- Clienti</w:t>
      </w:r>
    </w:p>
    <w:p>
      <w:r>
        <w:t>- Documenti</w:t>
      </w:r>
    </w:p>
    <w:p>
      <w:r>
        <w:t>- Listini</w:t>
      </w:r>
    </w:p>
    <w:p>
      <w:r>
        <w:t>- Prodotti</w:t>
      </w:r>
    </w:p>
    <w:p>
      <w:r>
        <w:t>- Utenti</w:t>
      </w:r>
    </w:p>
    <w:p>
      <w:r>
        <w:t>- Piano Carico</w:t>
      </w:r>
    </w:p>
    <w:p>
      <w:r>
        <w:t>- Magazzino</w:t>
      </w:r>
    </w:p>
    <w:p>
      <w:r>
        <w:t>- Report</w:t>
      </w:r>
    </w:p>
    <w:p>
      <w:r>
        <w:t>- Impostazioni</w:t>
      </w:r>
    </w:p>
    <w:p>
      <w:r>
        <w:t>- Sperimentale</w:t>
      </w:r>
    </w:p>
    <w:p>
      <w:r>
        <w:t>- Profilo</w:t>
      </w:r>
    </w:p>
    <w:p/>
    <w:p>
      <w:pPr>
        <w:pStyle w:val="Heading2"/>
      </w:pPr>
      <w:r>
        <w:t>5. Modulo Ordini</w:t>
      </w:r>
    </w:p>
    <w:p>
      <w:pPr>
        <w:pStyle w:val="Heading3"/>
      </w:pPr>
      <w:r>
        <w:t>5.1 Nuovo Ordine (modale classica)</w:t>
      </w:r>
    </w:p>
    <w:p>
      <w:r>
        <w:t>Campi principali:</w:t>
      </w:r>
    </w:p>
    <w:p>
      <w:r>
        <w:t>- Cliente</w:t>
      </w:r>
    </w:p>
    <w:p>
      <w:r>
        <w:t>- Agente</w:t>
      </w:r>
    </w:p>
    <w:p>
      <w:r>
        <w:t>- Consegnatario (auto dal giro)</w:t>
      </w:r>
    </w:p>
    <w:p>
      <w:r>
        <w:t>- Data consegna</w:t>
      </w:r>
    </w:p>
    <w:p>
      <w:r>
        <w:t>- Giro override (solo per quell'ordine)</w:t>
      </w:r>
    </w:p>
    <w:p>
      <w:r>
        <w:t>- Stato</w:t>
      </w:r>
    </w:p>
    <w:p>
      <w:r>
        <w:t>- flag `Data non certa`</w:t>
      </w:r>
    </w:p>
    <w:p>
      <w:r>
        <w:t>- flag `Spedizione STEF`</w:t>
      </w:r>
    </w:p>
    <w:p>
      <w:r>
        <w:t>- flag `Altro vettore`</w:t>
      </w:r>
    </w:p>
    <w:p>
      <w:r>
        <w:t>- righe prodotto</w:t>
      </w:r>
    </w:p>
    <w:p>
      <w:r>
        <w:t>- note ordine</w:t>
      </w:r>
    </w:p>
    <w:p/>
    <w:p>
      <w:pPr>
        <w:pStyle w:val="Heading3"/>
      </w:pPr>
      <w:r>
        <w:t>5.2 Righe Prodotto</w:t>
      </w:r>
    </w:p>
    <w:p>
      <w:r>
        <w:t>Per ogni riga sono disponibili:</w:t>
      </w:r>
    </w:p>
    <w:p>
      <w:r>
        <w:t>- selezione prodotto da anagrafica</w:t>
      </w:r>
    </w:p>
    <w:p>
      <w:r>
        <w:t>- quantita</w:t>
      </w:r>
    </w:p>
    <w:p>
      <w:r>
        <w:t>- unita misura</w:t>
      </w:r>
    </w:p>
    <w:p>
      <w:r>
        <w:t>- prezzo unitario (modificabile)</w:t>
      </w:r>
    </w:p>
    <w:p>
      <w:r>
        <w:t>- prodotto libero (testo, se non presente a catalogo)</w:t>
      </w:r>
    </w:p>
    <w:p>
      <w:r>
        <w:t>- nota riga</w:t>
      </w:r>
    </w:p>
    <w:p/>
    <w:p>
      <w:pPr>
        <w:pStyle w:val="Heading3"/>
      </w:pPr>
      <w:r>
        <w:t>5.3 Logica Prezzo Riga</w:t>
      </w:r>
    </w:p>
    <w:p>
      <w:r>
        <w:t>Ordine di precedenza:</w:t>
      </w:r>
    </w:p>
    <w:p>
      <w:r>
        <w:t>1. prezzo inserito manualmente in riga</w:t>
      </w:r>
    </w:p>
    <w:p>
      <w:r>
        <w:t>2. prezzo da listino valido (se presente)</w:t>
      </w:r>
    </w:p>
    <w:p>
      <w:r>
        <w:t>3. ultimo prezzo usato per stesso cliente+prodotto</w:t>
      </w:r>
    </w:p>
    <w:p>
      <w:r>
        <w:t>4. `0`</w:t>
      </w:r>
    </w:p>
    <w:p/>
    <w:p>
      <w:pPr>
        <w:pStyle w:val="Heading3"/>
      </w:pPr>
      <w:r>
        <w:t>5.4 Modalita Catalogo</w:t>
      </w:r>
    </w:p>
    <w:p>
      <w:r>
        <w:t>Consente ordine guidato per categorie con carrello.</w:t>
      </w:r>
    </w:p>
    <w:p>
      <w:r>
        <w:t>Supporta:</w:t>
      </w:r>
    </w:p>
    <w:p>
      <w:r>
        <w:t>- flag STEF / Altro vettore</w:t>
      </w:r>
    </w:p>
    <w:p>
      <w:r>
        <w:t>- data incerta</w:t>
      </w:r>
    </w:p>
    <w:p>
      <w:r>
        <w:t>- giro override</w:t>
      </w:r>
    </w:p>
    <w:p>
      <w:r>
        <w:t>- note ordine</w:t>
      </w:r>
    </w:p>
    <w:p/>
    <w:p>
      <w:pPr>
        <w:pStyle w:val="Heading3"/>
      </w:pPr>
      <w:r>
        <w:t>5.5 Stati Ordine</w:t>
      </w:r>
    </w:p>
    <w:p>
      <w:r>
        <w:t>- attesa</w:t>
      </w:r>
    </w:p>
    <w:p>
      <w:r>
        <w:t>- preparazione</w:t>
      </w:r>
    </w:p>
    <w:p>
      <w:r>
        <w:t>- consegnato</w:t>
      </w:r>
    </w:p>
    <w:p>
      <w:r>
        <w:t>- annullato</w:t>
      </w:r>
    </w:p>
    <w:p/>
    <w:p>
      <w:pPr>
        <w:pStyle w:val="Heading3"/>
      </w:pPr>
      <w:r>
        <w:t>5.6 Consegna Parziale</w:t>
      </w:r>
    </w:p>
    <w:p>
      <w:r>
        <w:t>Da dettaglio ordine e' possibile registrare consegna parziale.</w:t>
      </w:r>
    </w:p>
    <w:p>
      <w:r>
        <w:t>Il residuo viene riportato su nuovo ordine in data successiva (automatica o forzata).</w:t>
      </w:r>
    </w:p>
    <w:p/>
    <w:p>
      <w:pPr>
        <w:pStyle w:val="Heading2"/>
      </w:pPr>
      <w:r>
        <w:t>6. Modulo Clienti</w:t>
      </w:r>
    </w:p>
    <w:p>
      <w:r>
        <w:t>Funzioni:</w:t>
      </w:r>
    </w:p>
    <w:p>
      <w:r>
        <w:t>- anagrafica clienti</w:t>
      </w:r>
    </w:p>
    <w:p>
      <w:r>
        <w:t>- ricerca e filtri giro</w:t>
      </w:r>
    </w:p>
    <w:p>
      <w:r>
        <w:t>- onboarding (bozza/in attesa/in verifica/approvato/rifiutato/sospeso)</w:t>
      </w:r>
    </w:p>
    <w:p>
      <w:r>
        <w:t>- CRM cliente</w:t>
      </w:r>
    </w:p>
    <w:p>
      <w:r>
        <w:t>- import Excel clienti</w:t>
      </w:r>
    </w:p>
    <w:p>
      <w:r>
        <w:t>- gestione fido e blocco/sblocco ordine</w:t>
      </w:r>
    </w:p>
    <w:p/>
    <w:p>
      <w:pPr>
        <w:pStyle w:val="Heading2"/>
      </w:pPr>
      <w:r>
        <w:t>7. Modulo Listini</w:t>
      </w:r>
    </w:p>
    <w:p>
      <w:r>
        <w:t>Funzioni:</w:t>
      </w:r>
    </w:p>
    <w:p>
      <w:r>
        <w:t>- regole prezzo per scope (`all`, `giro`, `cliente`, `giro_cliente`)</w:t>
      </w:r>
    </w:p>
    <w:p>
      <w:r>
        <w:t>- validita temporale</w:t>
      </w:r>
    </w:p>
    <w:p>
      <w:r>
        <w:t>- esclusioni clienti</w:t>
      </w:r>
    </w:p>
    <w:p>
      <w:r>
        <w:t>- PDF listini</w:t>
      </w:r>
    </w:p>
    <w:p/>
    <w:p>
      <w:r>
        <w:t>Uso listino nei prezzi ordine:</w:t>
      </w:r>
    </w:p>
    <w:p>
      <w:r>
        <w:t>- applicazione automatica sulla data ordine</w:t>
      </w:r>
    </w:p>
    <w:p>
      <w:r>
        <w:t>- fallback ultimo prezzo se non esiste regola valida</w:t>
      </w:r>
    </w:p>
    <w:p/>
    <w:p>
      <w:pPr>
        <w:pStyle w:val="Heading2"/>
      </w:pPr>
      <w:r>
        <w:t>8. Modulo Prodotti</w:t>
      </w:r>
    </w:p>
    <w:p>
      <w:r>
        <w:t>Funzioni:</w:t>
      </w:r>
    </w:p>
    <w:p>
      <w:r>
        <w:t>- anagrafica prodotti</w:t>
      </w:r>
    </w:p>
    <w:p>
      <w:r>
        <w:t>- categoria, UM, packaging, note</w:t>
      </w:r>
    </w:p>
    <w:p>
      <w:r>
        <w:t>- modifica/eliminazione (ruoli abilitati)</w:t>
      </w:r>
    </w:p>
    <w:p/>
    <w:p>
      <w:pPr>
        <w:pStyle w:val="Heading2"/>
      </w:pPr>
      <w:r>
        <w:t>9. Modulo Documenti</w:t>
      </w:r>
    </w:p>
    <w:p>
      <w:r>
        <w:t>Sezione visibile a tutti.</w:t>
      </w:r>
    </w:p>
    <w:p/>
    <w:p>
      <w:pPr>
        <w:pStyle w:val="Heading3"/>
      </w:pPr>
      <w:r>
        <w:t>9.1 Cartelle e Sottocartelle</w:t>
      </w:r>
    </w:p>
    <w:p>
      <w:r>
        <w:t>- creazione cartella (manager documenti)</w:t>
      </w:r>
    </w:p>
    <w:p>
      <w:r>
        <w:t>- parent opzionale (sottocartella)</w:t>
      </w:r>
    </w:p>
    <w:p>
      <w:r>
        <w:t>- ACL per ruoli visibili</w:t>
      </w:r>
    </w:p>
    <w:p/>
    <w:p>
      <w:pPr>
        <w:pStyle w:val="Heading3"/>
      </w:pPr>
      <w:r>
        <w:t>9.2 Regole ACL</w:t>
      </w:r>
    </w:p>
    <w:p>
      <w:r>
        <w:t>- `admin`, `amministrazione`, `direzione`: accesso completo a tutte le cartelle/file</w:t>
      </w:r>
    </w:p>
    <w:p>
      <w:r>
        <w:t>- altri ruoli: accesso solo se inclusi in `allowed_roles` della cartella (e gerarchia padre consentita)</w:t>
      </w:r>
    </w:p>
    <w:p/>
    <w:p>
      <w:pPr>
        <w:pStyle w:val="Heading3"/>
      </w:pPr>
      <w:r>
        <w:t>9.3 File</w:t>
      </w:r>
    </w:p>
    <w:p>
      <w:r>
        <w:t>- upload in cartella</w:t>
      </w:r>
    </w:p>
    <w:p>
      <w:r>
        <w:t>- elenco file cartella</w:t>
      </w:r>
    </w:p>
    <w:p>
      <w:r>
        <w:t>- download file</w:t>
      </w:r>
    </w:p>
    <w:p>
      <w:r>
        <w:t>- delete file (solo manager)</w:t>
      </w:r>
    </w:p>
    <w:p/>
    <w:p>
      <w:r>
        <w:t>Limite corrente upload: 10MB per file.</w:t>
      </w:r>
    </w:p>
    <w:p/>
    <w:p>
      <w:pPr>
        <w:pStyle w:val="Heading2"/>
      </w:pPr>
      <w:r>
        <w:t>10. Piano di Carico</w:t>
      </w:r>
    </w:p>
    <w:p>
      <w:r>
        <w:t>Piano ora separato per data.</w:t>
      </w:r>
    </w:p>
    <w:p/>
    <w:p>
      <w:pPr>
        <w:pStyle w:val="Heading3"/>
      </w:pPr>
      <w:r>
        <w:t>10.1 Flusso</w:t>
      </w:r>
    </w:p>
    <w:p>
      <w:r>
        <w:t>1. Selezionare data piano.</w:t>
      </w:r>
    </w:p>
    <w:p>
      <w:r>
        <w:t>2. Selezionare camion.</w:t>
      </w:r>
    </w:p>
    <w:p>
      <w:r>
        <w:t>3. Compilare pedane.</w:t>
      </w:r>
    </w:p>
    <w:p>
      <w:r>
        <w:t>4. Salvare piano.</w:t>
      </w:r>
    </w:p>
    <w:p>
      <w:r>
        <w:t>5. (magazzino/admin) confermare carico.</w:t>
      </w:r>
    </w:p>
    <w:p/>
    <w:p>
      <w:pPr>
        <w:pStyle w:val="Heading3"/>
      </w:pPr>
      <w:r>
        <w:t>10.2 Nuovo Piano Giornaliero</w:t>
      </w:r>
    </w:p>
    <w:p>
      <w:r>
        <w:t>Pulsante `Nuovo piano`:</w:t>
      </w:r>
    </w:p>
    <w:p>
      <w:r>
        <w:t>- svuota pedane per il giorno selezionato</w:t>
      </w:r>
    </w:p>
    <w:p>
      <w:r>
        <w:t>- non impatta altri giorni</w:t>
      </w:r>
    </w:p>
    <w:p/>
    <w:p>
      <w:pPr>
        <w:pStyle w:val="Heading3"/>
      </w:pPr>
      <w:r>
        <w:t>10.3 Regola Data</w:t>
      </w:r>
    </w:p>
    <w:p>
      <w:r>
        <w:t>Entrando in un giorno diverso, viene aperto il dataset pedane di quel giorno.</w:t>
      </w:r>
    </w:p>
    <w:p>
      <w:r>
        <w:t>Se non esiste, viene creato vuoto.</w:t>
      </w:r>
    </w:p>
    <w:p/>
    <w:p>
      <w:pPr>
        <w:pStyle w:val="Heading2"/>
      </w:pPr>
      <w:r>
        <w:t>11. Modulo Magazzino</w:t>
      </w:r>
    </w:p>
    <w:p>
      <w:r>
        <w:t>Funzioni:</w:t>
      </w:r>
    </w:p>
    <w:p>
      <w:r>
        <w:t>- filtro ordini per data/stato/giro</w:t>
      </w:r>
    </w:p>
    <w:p>
      <w:r>
        <w:t>- presa in carico ordine</w:t>
      </w:r>
    </w:p>
    <w:p>
      <w:r>
        <w:t>- checklist righe prodotto</w:t>
      </w:r>
    </w:p>
    <w:p>
      <w:r>
        <w:t>- supporto pesi effettivi (quando richiesto)</w:t>
      </w:r>
    </w:p>
    <w:p/>
    <w:p>
      <w:pPr>
        <w:pStyle w:val="Heading2"/>
      </w:pPr>
      <w:r>
        <w:t>12. Report e PDF</w:t>
      </w:r>
    </w:p>
    <w:p>
      <w:r>
        <w:t>Funzioni:</w:t>
      </w:r>
    </w:p>
    <w:p>
      <w:r>
        <w:t>- report operativo per data/filtro giri</w:t>
      </w:r>
    </w:p>
    <w:p>
      <w:r>
        <w:t>- PDF magazzino/fatturazione</w:t>
      </w:r>
    </w:p>
    <w:p>
      <w:r>
        <w:t>- uso quantita e unita riga (non forzate su UM prodotto)</w:t>
      </w:r>
    </w:p>
    <w:p/>
    <w:p>
      <w:pPr>
        <w:pStyle w:val="Heading2"/>
      </w:pPr>
      <w:r>
        <w:t>13. Profilo e Utenti</w:t>
      </w:r>
    </w:p>
    <w:p>
      <w:r>
        <w:t>- profilo personale (dati e credenziali)</w:t>
      </w:r>
    </w:p>
    <w:p>
      <w:r>
        <w:t>- gestione utenti da admin</w:t>
      </w:r>
    </w:p>
    <w:p>
      <w:r>
        <w:t>- assegnazione ruolo/tipo utente/giri consegna</w:t>
      </w:r>
    </w:p>
    <w:p/>
    <w:p>
      <w:pPr>
        <w:pStyle w:val="Heading2"/>
      </w:pPr>
      <w:r>
        <w:t>14. Configurazione Tecnica</w:t>
      </w:r>
    </w:p>
    <w:p>
      <w:r>
        <w:t>Stack:</w:t>
      </w:r>
    </w:p>
    <w:p>
      <w:r>
        <w:t>- backend: Node.js + Express + PostgreSQL</w:t>
      </w:r>
    </w:p>
    <w:p>
      <w:r>
        <w:t>- frontend: HTML/CSS/JS vanilla</w:t>
      </w:r>
    </w:p>
    <w:p/>
    <w:p>
      <w:r>
        <w:t>Avvio locale:</w:t>
      </w:r>
    </w:p>
    <w:p>
      <w:r>
        <w:t>1. `npm install`</w:t>
      </w:r>
    </w:p>
    <w:p>
      <w:r>
        <w:t>2. configurare `.env` (DB e variabili)</w:t>
      </w:r>
    </w:p>
    <w:p>
      <w:r>
        <w:t>3. `npm start`</w:t>
      </w:r>
    </w:p>
    <w:p/>
    <w:p>
      <w:pPr>
        <w:pStyle w:val="Heading2"/>
      </w:pPr>
      <w:r>
        <w:t>15. Variabili Ambiente Principali</w:t>
      </w:r>
    </w:p>
    <w:p>
      <w:r>
        <w:t>- `PORT`</w:t>
      </w:r>
    </w:p>
    <w:p>
      <w:r>
        <w:t>- `DATABASE_URL`</w:t>
      </w:r>
    </w:p>
    <w:p>
      <w:r>
        <w:t>- `JWT_SECRET`</w:t>
      </w:r>
    </w:p>
    <w:p>
      <w:r>
        <w:t>- blocco email/notifiche (`SMTP_*`, `NOTIFY_*`)</w:t>
      </w:r>
    </w:p>
    <w:p>
      <w:r>
        <w:t>- blocco integrazioni esterne (`PIVA_*`, `EXPERIMENTAL_*`)</w:t>
      </w:r>
    </w:p>
    <w:p/>
    <w:p>
      <w:pPr>
        <w:pStyle w:val="Heading2"/>
      </w:pPr>
      <w:r>
        <w:t>16. Troubleshooting Rapido</w:t>
      </w:r>
    </w:p>
    <w:p>
      <w:pPr>
        <w:pStyle w:val="Heading3"/>
      </w:pPr>
      <w:r>
        <w:t>16.1 Sezione Documenti non visibile</w:t>
      </w:r>
    </w:p>
    <w:p>
      <w:r>
        <w:t>- hard refresh (`Ctrl+F5`)</w:t>
      </w:r>
    </w:p>
    <w:p>
      <w:r>
        <w:t>- logout/login</w:t>
      </w:r>
    </w:p>
    <w:p>
      <w:r>
        <w:t>- verificare di essere sull'ambiente corretto (staging vs production)</w:t>
      </w:r>
    </w:p>
    <w:p>
      <w:r>
        <w:t>- verificare che il deploy includa il commit con `documenti-ui.js`</w:t>
      </w:r>
    </w:p>
    <w:p/>
    <w:p>
      <w:pPr>
        <w:pStyle w:val="Heading3"/>
      </w:pPr>
      <w:r>
        <w:t>16.2 Prezzi ordine inattesi</w:t>
      </w:r>
    </w:p>
    <w:p>
      <w:r>
        <w:t>- controllare prezzo manuale riga</w:t>
      </w:r>
    </w:p>
    <w:p>
      <w:r>
        <w:t>- controllare listino valido per data/scope</w:t>
      </w:r>
    </w:p>
    <w:p>
      <w:r>
        <w:t>- verificare storico prezzi cliente+prodotto</w:t>
      </w:r>
    </w:p>
    <w:p/>
    <w:p>
      <w:pPr>
        <w:pStyle w:val="Heading3"/>
      </w:pPr>
      <w:r>
        <w:t>16.3 Piano carico apparentemente vuoto</w:t>
      </w:r>
    </w:p>
    <w:p>
      <w:r>
        <w:t>- verificare data selezionata in `Piano di Carico`</w:t>
      </w:r>
    </w:p>
    <w:p>
      <w:r>
        <w:t>- ogni data ha un piano separato</w:t>
      </w:r>
    </w:p>
    <w:p/>
    <w:p>
      <w:pPr>
        <w:pStyle w:val="Heading3"/>
      </w:pPr>
      <w:r>
        <w:t>16.4 Deploy non triggerato</w:t>
      </w:r>
    </w:p>
    <w:p>
      <w:r>
        <w:t>- controllare branch/auto-deploy/webhook in Render</w:t>
      </w:r>
    </w:p>
    <w:p>
      <w:r>
        <w:t>- eseguire `Manual Deploy -&gt; Deploy latest commit`</w:t>
      </w:r>
    </w:p>
    <w:p/>
    <w:p>
      <w:pPr>
        <w:pStyle w:val="Heading2"/>
      </w:pPr>
      <w:r>
        <w:t>17. Best Practice Operative</w:t>
      </w:r>
    </w:p>
    <w:p>
      <w:r>
        <w:t>- usare `giro override` solo per eccezioni singolo ordine</w:t>
      </w:r>
    </w:p>
    <w:p>
      <w:r>
        <w:t>- valorizzare `prezzo unitario` quando necessario (deroghe)</w:t>
      </w:r>
    </w:p>
    <w:p>
      <w:r>
        <w:t>- usare `prodotto libero` solo per casi spot non ricorrenti</w:t>
      </w:r>
    </w:p>
    <w:p>
      <w:r>
        <w:t>- confermare piano carico solo dopo check pedane completo</w:t>
      </w:r>
    </w:p>
    <w:p/>
    <w:p>
      <w:pPr>
        <w:pStyle w:val="Heading2"/>
      </w:pPr>
      <w:r>
        <w:t>18. Changelog Operativo (sintesi)</w:t>
      </w:r>
    </w:p>
    <w:p>
      <w:r>
        <w:t>Ultime evoluzioni incluse:</w:t>
      </w:r>
    </w:p>
    <w:p>
      <w:r>
        <w:t>- Documenti utili con ACL cartelle/file</w:t>
      </w:r>
    </w:p>
    <w:p>
      <w:r>
        <w:t>- Tooltip azioni principali in tabelle</w:t>
      </w:r>
    </w:p>
    <w:p>
      <w:r>
        <w:t>- Ordini: prezzo riga manuale + fallback listino/storico</w:t>
      </w:r>
    </w:p>
    <w:p>
      <w:r>
        <w:t>- Ordini: prodotto libero</w:t>
      </w:r>
    </w:p>
    <w:p>
      <w:r>
        <w:t>- Ordini: flag `Altro vettore`</w:t>
      </w:r>
    </w:p>
    <w:p>
      <w:r>
        <w:t>- Ordini: giro override per singola consegna</w:t>
      </w:r>
    </w:p>
    <w:p>
      <w:r>
        <w:t>- Piano carico separato per data + nuovo piano giornaliero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